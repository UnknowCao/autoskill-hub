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Formula Escaping Test</w:t>
      </w:r>
    </w:p>
    <w:p>
      <w:r>
        <w:t>This document contains inline math formulas that markitdown 0.1.7 incorrectly escapes. After conversion, $...$ must NOT contain \* \_ \^.</w:t>
      </w:r>
    </w:p>
    <w:p>
      <w:pPr>
        <w:pStyle w:val="Heading2"/>
      </w:pPr>
      <w:r>
        <w:t>Simple formulas</w:t>
      </w:r>
    </w:p>
    <w:p>
      <w:r>
        <w:t>Multiplication: $a * b = c$</w:t>
      </w:r>
    </w:p>
    <w:p>
      <w:r>
        <w:t>Subscript: $x_1 + x_2 = x_3$</w:t>
      </w:r>
    </w:p>
    <w:p>
      <w:r>
        <w:t>Superscript: $e^{i\pi} + 1 = 0$</w:t>
      </w:r>
    </w:p>
    <w:p>
      <w:r>
        <w:t>Combined: $x_1^2 + x_2^2 = r^2$</w:t>
      </w:r>
    </w:p>
    <w:p>
      <w:r>
        <w:t>Matrix-like: $a_{11} * b_{1} + a_{12} * b_{2}$</w:t>
      </w:r>
    </w:p>
    <w:p>
      <w:pPr>
        <w:pStyle w:val="Heading2"/>
      </w:pPr>
      <w:r>
        <w:t>Formulas in context</w:t>
      </w:r>
    </w:p>
    <w:p>
      <w:r>
        <w:t>The energy is given by $E = m * c^2$, where $m$ is mass and $c$ is the speed of light. For a system with $n$ particles, the total energy is $E_{total} = \sum_{i=1}^{n} m_i * c^2$.</w:t>
      </w:r>
    </w:p>
    <w:p>
      <w:r>
        <w:t>The quadratic formula $x = \frac{-b \pm \sqrt{b^2 - 4ac}}{2a}$ is used when $a * x^2 + b * x + c = 0$ and $a \neq 0$.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